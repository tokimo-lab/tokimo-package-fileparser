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 Word 测试文档</w:t>
      </w:r>
    </w:p>
    <w:p>
      <w:r>
        <w:t>这是第一段。包含中文与 English mixed content。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i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二级标题</w:t>
      </w:r>
    </w:p>
    <w:p>
      <w:r>
        <w:t>项目符号列表：</w:t>
      </w:r>
    </w:p>
    <w:p>
      <w:pPr>
        <w:pStyle w:val="ListBullet"/>
      </w:pPr>
      <w:r>
        <w:t>苹果</w:t>
      </w:r>
    </w:p>
    <w:p>
      <w:pPr>
        <w:pStyle w:val="ListBullet"/>
      </w:pPr>
      <w:r>
        <w:t>香蕉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城市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北京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