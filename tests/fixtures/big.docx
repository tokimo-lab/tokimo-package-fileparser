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中文 Word 大文档</w:t>
      </w:r>
    </w:p>
    <w:p>
      <w:r>
        <w:t>封面：这是一份多页测试文档。包含 5 页正文，每页含中英文混排。</w:t>
      </w:r>
    </w:p>
    <w:p>
      <w:r>
        <w:br w:type="page"/>
      </w:r>
    </w:p>
    <w:p>
      <w:pPr>
        <w:pStyle w:val="Heading2"/>
      </w:pPr>
      <w:r>
        <w:t>第 1 页 / Page 1</w:t>
      </w:r>
    </w:p>
    <w:p>
      <w:r>
        <w:t xml:space="preserve">段落示例：Rust 是一门系统编程语言。Page 1 content. 中文标点：你好，世界！This is a longer paragraph with mixed 中英文 to test extraction quality. 段落示例：Rust 是一门系统编程语言。Page 1 content. 中文标点：你好，世界！This is a longer paragraph with mixed 中英文 to test extraction quality. </w:t>
      </w:r>
    </w:p>
    <w:p>
      <w:r>
        <w:t xml:space="preserve">段落示例：Rust 是一门系统编程语言。Page 1 content. 中文标点：你好，世界！This is a longer paragraph with mixed 中英文 to test extraction quality. 段落示例：Rust 是一门系统编程语言。Page 1 content. 中文标点：你好，世界！This is a longer paragraph with mixed 中英文 to test extraction quality. </w:t>
      </w:r>
    </w:p>
    <w:p>
      <w:r>
        <w:t xml:space="preserve">段落示例：Rust 是一门系统编程语言。Page 1 content. 中文标点：你好，世界！This is a longer paragraph with mixed 中英文 to test extraction quality. 段落示例：Rust 是一门系统编程语言。Page 1 content. 中文标点：你好，世界！This is a longer paragraph with mixed 中英文 to test extraction quality. </w:t>
      </w:r>
    </w:p>
    <w:p>
      <w:r>
        <w:br w:type="page"/>
      </w:r>
    </w:p>
    <w:p>
      <w:pPr>
        <w:pStyle w:val="Heading2"/>
      </w:pPr>
      <w:r>
        <w:t>第 2 页 / Page 2</w:t>
      </w:r>
    </w:p>
    <w:p>
      <w:r>
        <w:t xml:space="preserve">段落示例：Rust 是一门系统编程语言。Page 2 content. 中文标点：你好，世界！This is a longer paragraph with mixed 中英文 to test extraction quality. 段落示例：Rust 是一门系统编程语言。Page 2 content. 中文标点：你好，世界！This is a longer paragraph with mixed 中英文 to test extraction quality. </w:t>
      </w:r>
    </w:p>
    <w:p>
      <w:r>
        <w:t xml:space="preserve">段落示例：Rust 是一门系统编程语言。Page 2 content. 中文标点：你好，世界！This is a longer paragraph with mixed 中英文 to test extraction quality. 段落示例：Rust 是一门系统编程语言。Page 2 content. 中文标点：你好，世界！This is a longer paragraph with mixed 中英文 to test extraction quality. </w:t>
      </w:r>
    </w:p>
    <w:p>
      <w:r>
        <w:t xml:space="preserve">段落示例：Rust 是一门系统编程语言。Page 2 content. 中文标点：你好，世界！This is a longer paragraph with mixed 中英文 to test extraction quality. 段落示例：Rust 是一门系统编程语言。Page 2 content. 中文标点：你好，世界！This is a longer paragraph with mixed 中英文 to test extraction quality. </w:t>
      </w:r>
    </w:p>
    <w:p>
      <w:r>
        <w:br w:type="page"/>
      </w:r>
    </w:p>
    <w:p>
      <w:pPr>
        <w:pStyle w:val="Heading2"/>
      </w:pPr>
      <w:r>
        <w:t>第 3 页 / Page 3</w:t>
      </w:r>
    </w:p>
    <w:p>
      <w:r>
        <w:t xml:space="preserve">段落示例：Rust 是一门系统编程语言。Page 3 content. 中文标点：你好，世界！This is a longer paragraph with mixed 中英文 to test extraction quality. 段落示例：Rust 是一门系统编程语言。Page 3 content. 中文标点：你好，世界！This is a longer paragraph with mixed 中英文 to test extraction quality. </w:t>
      </w:r>
    </w:p>
    <w:p>
      <w:r>
        <w:t xml:space="preserve">段落示例：Rust 是一门系统编程语言。Page 3 content. 中文标点：你好，世界！This is a longer paragraph with mixed 中英文 to test extraction quality. 段落示例：Rust 是一门系统编程语言。Page 3 content. 中文标点：你好，世界！This is a longer paragraph with mixed 中英文 to test extraction quality. </w:t>
      </w:r>
    </w:p>
    <w:p>
      <w:r>
        <w:t xml:space="preserve">段落示例：Rust 是一门系统编程语言。Page 3 content. 中文标点：你好，世界！This is a longer paragraph with mixed 中英文 to test extraction quality. 段落示例：Rust 是一门系统编程语言。Page 3 content. 中文标点：你好，世界！This is a longer paragraph with mixed 中英文 to test extraction quality. </w:t>
      </w:r>
    </w:p>
    <w:p>
      <w:r>
        <w:br w:type="page"/>
      </w:r>
    </w:p>
    <w:p>
      <w:pPr>
        <w:pStyle w:val="Heading2"/>
      </w:pPr>
      <w:r>
        <w:t>第 4 页 / Page 4</w:t>
      </w:r>
    </w:p>
    <w:p>
      <w:r>
        <w:t xml:space="preserve">段落示例：Rust 是一门系统编程语言。Page 4 content. 中文标点：你好，世界！This is a longer paragraph with mixed 中英文 to test extraction quality. 段落示例：Rust 是一门系统编程语言。Page 4 content. 中文标点：你好，世界！This is a longer paragraph with mixed 中英文 to test extraction quality. </w:t>
      </w:r>
    </w:p>
    <w:p>
      <w:r>
        <w:t xml:space="preserve">段落示例：Rust 是一门系统编程语言。Page 4 content. 中文标点：你好，世界！This is a longer paragraph with mixed 中英文 to test extraction quality. 段落示例：Rust 是一门系统编程语言。Page 4 content. 中文标点：你好，世界！This is a longer paragraph with mixed 中英文 to test extraction quality. </w:t>
      </w:r>
    </w:p>
    <w:p>
      <w:r>
        <w:t xml:space="preserve">段落示例：Rust 是一门系统编程语言。Page 4 content. 中文标点：你好，世界！This is a longer paragraph with mixed 中英文 to test extraction quality. 段落示例：Rust 是一门系统编程语言。Page 4 content. 中文标点：你好，世界！This is a longer paragraph with mixed 中英文 to test extraction quality. </w:t>
      </w:r>
    </w:p>
    <w:p>
      <w:r>
        <w:br w:type="page"/>
      </w:r>
    </w:p>
    <w:p>
      <w:pPr>
        <w:pStyle w:val="Heading2"/>
      </w:pPr>
      <w:r>
        <w:t>第 5 页 / Page 5</w:t>
      </w:r>
    </w:p>
    <w:p>
      <w:r>
        <w:t xml:space="preserve">段落示例：Rust 是一门系统编程语言。Page 5 content. 中文标点：你好，世界！This is a longer paragraph with mixed 中英文 to test extraction quality. 段落示例：Rust 是一门系统编程语言。Page 5 content. 中文标点：你好，世界！This is a longer paragraph with mixed 中英文 to test extraction quality. </w:t>
      </w:r>
    </w:p>
    <w:p>
      <w:r>
        <w:t xml:space="preserve">段落示例：Rust 是一门系统编程语言。Page 5 content. 中文标点：你好，世界！This is a longer paragraph with mixed 中英文 to test extraction quality. 段落示例：Rust 是一门系统编程语言。Page 5 content. 中文标点：你好，世界！This is a longer paragraph with mixed 中英文 to test extraction quality. </w:t>
      </w:r>
    </w:p>
    <w:p>
      <w:r>
        <w:t xml:space="preserve">段落示例：Rust 是一门系统编程语言。Page 5 content. 中文标点：你好，世界！This is a longer paragraph with mixed 中英文 to test extraction quality. 段落示例：Rust 是一门系统编程语言。Page 5 content. 中文标点：你好，世界！This is a longer paragraph with mixed 中英文 to test extraction quality.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